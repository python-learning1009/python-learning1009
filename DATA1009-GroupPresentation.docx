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D804D7" w14:textId="77777777" w:rsidR="008E6DF3" w:rsidRDefault="00000000">
      <w:pPr>
        <w:pStyle w:val="Title"/>
      </w:pPr>
      <w:r>
        <w:t>Group Coding Project Presentation</w:t>
      </w:r>
    </w:p>
    <w:p w14:paraId="343E4E59" w14:textId="77777777" w:rsidR="008E6DF3" w:rsidRDefault="00000000">
      <w:pPr>
        <w:spacing w:after="360"/>
      </w:pPr>
      <w:r>
        <w:rPr>
          <w:color w:val="404040"/>
          <w:sz w:val="32"/>
        </w:rPr>
        <w:t>Project instructions and assessment</w:t>
      </w:r>
    </w:p>
    <w:p w14:paraId="5550868C" w14:textId="2CF31A5F" w:rsidR="008E6DF3" w:rsidRDefault="00000000">
      <w:pPr>
        <w:spacing w:after="280"/>
      </w:pPr>
      <w:r>
        <w:rPr>
          <w:color w:val="000000"/>
          <w:sz w:val="23"/>
        </w:rPr>
        <w:t>Work in a team</w:t>
      </w:r>
      <w:r w:rsidR="00C24AB9">
        <w:rPr>
          <w:rFonts w:hint="eastAsia"/>
          <w:color w:val="000000"/>
          <w:sz w:val="23"/>
          <w:lang w:eastAsia="zh-CN"/>
        </w:rPr>
        <w:t xml:space="preserve"> (for around </w:t>
      </w:r>
      <w:r w:rsidR="00873E84">
        <w:rPr>
          <w:rFonts w:hint="eastAsia"/>
          <w:color w:val="000000"/>
          <w:sz w:val="23"/>
          <w:lang w:eastAsia="zh-CN"/>
        </w:rPr>
        <w:t>6</w:t>
      </w:r>
      <w:r w:rsidR="00C24AB9">
        <w:rPr>
          <w:rFonts w:hint="eastAsia"/>
          <w:color w:val="000000"/>
          <w:sz w:val="23"/>
          <w:lang w:eastAsia="zh-CN"/>
        </w:rPr>
        <w:t>)</w:t>
      </w:r>
      <w:r>
        <w:rPr>
          <w:color w:val="000000"/>
          <w:sz w:val="23"/>
        </w:rPr>
        <w:t xml:space="preserve"> to identify a real</w:t>
      </w:r>
      <w:r w:rsidR="00617E80">
        <w:rPr>
          <w:rFonts w:hint="eastAsia"/>
          <w:color w:val="000000"/>
          <w:sz w:val="23"/>
          <w:lang w:eastAsia="zh-CN"/>
        </w:rPr>
        <w:t>-</w:t>
      </w:r>
      <w:r>
        <w:rPr>
          <w:color w:val="000000"/>
          <w:sz w:val="23"/>
        </w:rPr>
        <w:t>life problem and build a simple Python program that helps solve it. Your group will define the problem, present the code, demonstrate the result, and explain the reasoning behind the design.</w:t>
      </w:r>
    </w:p>
    <w:p w14:paraId="0D468E04" w14:textId="77777777" w:rsidR="008E6DF3" w:rsidRDefault="00000000">
      <w:pPr>
        <w:pStyle w:val="Heading1"/>
      </w:pPr>
      <w:r>
        <w:t>Project Overview</w:t>
      </w:r>
    </w:p>
    <w:p w14:paraId="66C2EB2B" w14:textId="2D840C42" w:rsidR="008E6DF3" w:rsidRDefault="00000000">
      <w:pPr>
        <w:pStyle w:val="ListBullet"/>
        <w:spacing w:after="80" w:line="259" w:lineRule="auto"/>
      </w:pPr>
      <w:r>
        <w:rPr>
          <w:b/>
          <w:color w:val="000000"/>
          <w:sz w:val="21"/>
        </w:rPr>
        <w:t xml:space="preserve">Group size  </w:t>
      </w:r>
      <w:r>
        <w:rPr>
          <w:color w:val="000000"/>
          <w:sz w:val="21"/>
        </w:rPr>
        <w:t xml:space="preserve">About </w:t>
      </w:r>
      <w:r w:rsidR="00CC3654">
        <w:rPr>
          <w:rFonts w:hint="eastAsia"/>
          <w:color w:val="000000"/>
          <w:sz w:val="21"/>
          <w:lang w:eastAsia="zh-CN"/>
        </w:rPr>
        <w:t>6</w:t>
      </w:r>
      <w:r>
        <w:rPr>
          <w:color w:val="000000"/>
          <w:sz w:val="21"/>
        </w:rPr>
        <w:t xml:space="preserve"> students per group</w:t>
      </w:r>
    </w:p>
    <w:p w14:paraId="5EC4C7E8" w14:textId="74CB4393" w:rsidR="008E6DF3" w:rsidRDefault="00000000">
      <w:pPr>
        <w:pStyle w:val="ListBullet"/>
        <w:spacing w:after="80" w:line="259" w:lineRule="auto"/>
      </w:pPr>
      <w:r>
        <w:rPr>
          <w:b/>
          <w:color w:val="000000"/>
          <w:sz w:val="21"/>
        </w:rPr>
        <w:t xml:space="preserve">Presentation time  </w:t>
      </w:r>
      <w:r w:rsidR="001B0644">
        <w:rPr>
          <w:rFonts w:hint="eastAsia"/>
          <w:color w:val="000000"/>
          <w:sz w:val="21"/>
          <w:lang w:eastAsia="zh-CN"/>
        </w:rPr>
        <w:t>7</w:t>
      </w:r>
      <w:r>
        <w:rPr>
          <w:color w:val="000000"/>
          <w:sz w:val="21"/>
        </w:rPr>
        <w:t xml:space="preserve"> minutes plus 2 to 3 minutes for </w:t>
      </w:r>
      <w:r w:rsidR="002E64D1">
        <w:rPr>
          <w:rFonts w:hint="eastAsia"/>
          <w:color w:val="000000"/>
          <w:sz w:val="21"/>
          <w:lang w:eastAsia="zh-CN"/>
        </w:rPr>
        <w:t>Q</w:t>
      </w:r>
      <w:r w:rsidR="004D7B27">
        <w:rPr>
          <w:rFonts w:hint="eastAsia"/>
          <w:color w:val="000000"/>
          <w:sz w:val="21"/>
          <w:lang w:eastAsia="zh-CN"/>
        </w:rPr>
        <w:t>&amp;</w:t>
      </w:r>
      <w:r w:rsidR="002E64D1">
        <w:rPr>
          <w:rFonts w:hint="eastAsia"/>
          <w:color w:val="000000"/>
          <w:sz w:val="21"/>
          <w:lang w:eastAsia="zh-CN"/>
        </w:rPr>
        <w:t>A</w:t>
      </w:r>
    </w:p>
    <w:p w14:paraId="3E35EFB7" w14:textId="2EC9939B" w:rsidR="008E6DF3" w:rsidRDefault="00000000">
      <w:pPr>
        <w:pStyle w:val="ListBullet"/>
        <w:spacing w:after="80" w:line="259" w:lineRule="auto"/>
      </w:pPr>
      <w:r>
        <w:rPr>
          <w:b/>
          <w:color w:val="000000"/>
          <w:sz w:val="21"/>
        </w:rPr>
        <w:t xml:space="preserve">Main task  </w:t>
      </w:r>
      <w:r>
        <w:rPr>
          <w:color w:val="000000"/>
          <w:sz w:val="21"/>
        </w:rPr>
        <w:t xml:space="preserve">Use Python to address a practical </w:t>
      </w:r>
      <w:r w:rsidR="0003251F">
        <w:rPr>
          <w:color w:val="000000"/>
          <w:sz w:val="21"/>
        </w:rPr>
        <w:t>real-life</w:t>
      </w:r>
      <w:r>
        <w:rPr>
          <w:color w:val="000000"/>
          <w:sz w:val="21"/>
        </w:rPr>
        <w:t xml:space="preserve"> problem</w:t>
      </w:r>
      <w:r w:rsidR="00BC0D53">
        <w:rPr>
          <w:rFonts w:hint="eastAsia"/>
          <w:color w:val="000000"/>
          <w:sz w:val="21"/>
          <w:lang w:eastAsia="zh-CN"/>
        </w:rPr>
        <w:t>.</w:t>
      </w:r>
      <w:r w:rsidR="00B24B86">
        <w:rPr>
          <w:rFonts w:hint="eastAsia"/>
          <w:color w:val="000000"/>
          <w:sz w:val="21"/>
          <w:lang w:eastAsia="zh-CN"/>
        </w:rPr>
        <w:t xml:space="preserve"> </w:t>
      </w:r>
    </w:p>
    <w:p w14:paraId="363A108E" w14:textId="669412B5" w:rsidR="008E6DF3" w:rsidRDefault="00000000">
      <w:pPr>
        <w:pStyle w:val="ListBullet"/>
        <w:spacing w:after="80" w:line="259" w:lineRule="auto"/>
      </w:pPr>
      <w:r>
        <w:rPr>
          <w:b/>
          <w:color w:val="000000"/>
          <w:sz w:val="21"/>
        </w:rPr>
        <w:t xml:space="preserve">Participation  </w:t>
      </w:r>
      <w:r>
        <w:rPr>
          <w:color w:val="000000"/>
          <w:sz w:val="21"/>
        </w:rPr>
        <w:t xml:space="preserve">Every member </w:t>
      </w:r>
      <w:proofErr w:type="gramStart"/>
      <w:r w:rsidR="003A1132">
        <w:rPr>
          <w:rFonts w:hint="eastAsia"/>
          <w:color w:val="000000"/>
          <w:sz w:val="21"/>
          <w:lang w:eastAsia="zh-CN"/>
        </w:rPr>
        <w:t>need</w:t>
      </w:r>
      <w:proofErr w:type="gramEnd"/>
      <w:r w:rsidR="003A1132">
        <w:rPr>
          <w:rFonts w:hint="eastAsia"/>
          <w:color w:val="000000"/>
          <w:sz w:val="21"/>
          <w:lang w:eastAsia="zh-CN"/>
        </w:rPr>
        <w:t xml:space="preserve"> to</w:t>
      </w:r>
      <w:r w:rsidR="004E0BB2">
        <w:rPr>
          <w:rFonts w:hint="eastAsia"/>
          <w:color w:val="000000"/>
          <w:sz w:val="21"/>
          <w:lang w:eastAsia="zh-CN"/>
        </w:rPr>
        <w:t xml:space="preserve"> </w:t>
      </w:r>
      <w:r w:rsidR="00B24B86">
        <w:rPr>
          <w:rFonts w:hint="eastAsia"/>
          <w:color w:val="000000"/>
          <w:sz w:val="21"/>
          <w:lang w:eastAsia="zh-CN"/>
        </w:rPr>
        <w:t>contribute to</w:t>
      </w:r>
      <w:r>
        <w:rPr>
          <w:color w:val="000000"/>
          <w:sz w:val="21"/>
        </w:rPr>
        <w:t xml:space="preserve"> part of the work</w:t>
      </w:r>
    </w:p>
    <w:p w14:paraId="6C99DF97" w14:textId="084AC11E" w:rsidR="008E6DF3" w:rsidRDefault="00000000">
      <w:pPr>
        <w:pStyle w:val="ListBullet"/>
        <w:spacing w:after="80" w:line="259" w:lineRule="auto"/>
      </w:pPr>
      <w:r>
        <w:rPr>
          <w:b/>
          <w:color w:val="000000"/>
          <w:sz w:val="21"/>
        </w:rPr>
        <w:t xml:space="preserve">AI support  </w:t>
      </w:r>
      <w:r w:rsidR="00AC2817" w:rsidRPr="00AC2817">
        <w:rPr>
          <w:color w:val="000000"/>
          <w:sz w:val="21"/>
        </w:rPr>
        <w:t>AI tools are allowed</w:t>
      </w:r>
      <w:r w:rsidR="00C46853">
        <w:rPr>
          <w:rFonts w:hint="eastAsia"/>
          <w:color w:val="000000"/>
          <w:sz w:val="21"/>
          <w:lang w:eastAsia="zh-CN"/>
        </w:rPr>
        <w:t>.</w:t>
      </w:r>
      <w:r w:rsidR="00AC2817" w:rsidRPr="00AC2817">
        <w:rPr>
          <w:color w:val="000000"/>
          <w:sz w:val="21"/>
        </w:rPr>
        <w:t xml:space="preserve"> </w:t>
      </w:r>
      <w:r w:rsidR="00C46853">
        <w:rPr>
          <w:rFonts w:hint="eastAsia"/>
          <w:color w:val="000000"/>
          <w:sz w:val="21"/>
          <w:lang w:eastAsia="zh-CN"/>
        </w:rPr>
        <w:t>T</w:t>
      </w:r>
      <w:r w:rsidR="00AC2817" w:rsidRPr="00AC2817">
        <w:rPr>
          <w:color w:val="000000"/>
          <w:sz w:val="21"/>
        </w:rPr>
        <w:t>he group does not need to mention or present their use during the presentation.</w:t>
      </w:r>
    </w:p>
    <w:p w14:paraId="6623930C" w14:textId="66CE7F98" w:rsidR="008E6DF3" w:rsidRDefault="00000000">
      <w:pPr>
        <w:pStyle w:val="ListBullet"/>
        <w:spacing w:after="80" w:line="259" w:lineRule="auto"/>
      </w:pPr>
      <w:r>
        <w:rPr>
          <w:b/>
          <w:color w:val="000000"/>
          <w:sz w:val="21"/>
        </w:rPr>
        <w:t xml:space="preserve">Assessment  </w:t>
      </w:r>
      <w:r w:rsidR="00126077">
        <w:rPr>
          <w:rFonts w:hint="eastAsia"/>
          <w:color w:val="000000"/>
          <w:sz w:val="21"/>
          <w:lang w:eastAsia="zh-CN"/>
        </w:rPr>
        <w:t xml:space="preserve">Presentation </w:t>
      </w:r>
      <w:r w:rsidR="00FC5BBC">
        <w:rPr>
          <w:rFonts w:hint="eastAsia"/>
          <w:color w:val="000000"/>
          <w:sz w:val="21"/>
          <w:lang w:eastAsia="zh-CN"/>
        </w:rPr>
        <w:t xml:space="preserve">overall </w:t>
      </w:r>
      <w:r w:rsidR="00126077">
        <w:rPr>
          <w:rFonts w:hint="eastAsia"/>
          <w:color w:val="000000"/>
          <w:sz w:val="21"/>
          <w:lang w:eastAsia="zh-CN"/>
        </w:rPr>
        <w:t>rating</w:t>
      </w:r>
      <w:r w:rsidR="00F147A2">
        <w:rPr>
          <w:rFonts w:hint="eastAsia"/>
          <w:color w:val="000000"/>
          <w:sz w:val="21"/>
          <w:lang w:eastAsia="zh-CN"/>
        </w:rPr>
        <w:t xml:space="preserve"> (from the students and teachers)</w:t>
      </w:r>
      <w:r>
        <w:rPr>
          <w:color w:val="000000"/>
          <w:sz w:val="21"/>
        </w:rPr>
        <w:t>, and team</w:t>
      </w:r>
      <w:r w:rsidR="0028165B">
        <w:rPr>
          <w:rFonts w:hint="eastAsia"/>
          <w:color w:val="000000"/>
          <w:sz w:val="21"/>
          <w:lang w:eastAsia="zh-CN"/>
        </w:rPr>
        <w:t>-</w:t>
      </w:r>
      <w:r>
        <w:rPr>
          <w:color w:val="000000"/>
          <w:sz w:val="21"/>
        </w:rPr>
        <w:t>member peer assessment</w:t>
      </w:r>
    </w:p>
    <w:p w14:paraId="0DF31E8A" w14:textId="77777777" w:rsidR="008F3AE3" w:rsidRDefault="008F3AE3">
      <w:pPr>
        <w:pStyle w:val="Heading1"/>
        <w:rPr>
          <w:lang w:eastAsia="zh-CN"/>
        </w:rPr>
      </w:pPr>
    </w:p>
    <w:p w14:paraId="7DCD2279" w14:textId="6861E09F" w:rsidR="008E6DF3" w:rsidRDefault="00000000">
      <w:pPr>
        <w:pStyle w:val="Heading1"/>
      </w:pPr>
      <w:r>
        <w:t>Learning Goal</w:t>
      </w:r>
    </w:p>
    <w:p w14:paraId="41B08A79" w14:textId="77777777" w:rsidR="008E6DF3" w:rsidRDefault="00000000">
      <w:pPr>
        <w:spacing w:after="120" w:line="264" w:lineRule="auto"/>
      </w:pPr>
      <w:r>
        <w:rPr>
          <w:b/>
          <w:color w:val="000000"/>
        </w:rPr>
        <w:t xml:space="preserve">Goal  </w:t>
      </w:r>
      <w:r>
        <w:rPr>
          <w:color w:val="000000"/>
        </w:rPr>
        <w:t>Show that your group can apply basic Python concepts to a meaningful problem and clearly explain how the program works.</w:t>
      </w:r>
    </w:p>
    <w:p w14:paraId="2CBD0A04" w14:textId="77777777" w:rsidR="008E6DF3" w:rsidRDefault="00000000">
      <w:r>
        <w:br w:type="page"/>
      </w:r>
    </w:p>
    <w:p w14:paraId="6B360EEC" w14:textId="5388F667" w:rsidR="008E6DF3" w:rsidRDefault="00000000">
      <w:pPr>
        <w:pStyle w:val="Heading1"/>
      </w:pPr>
      <w:r>
        <w:lastRenderedPageBreak/>
        <w:t xml:space="preserve">Step </w:t>
      </w:r>
      <w:r w:rsidR="00390A1D">
        <w:rPr>
          <w:rFonts w:hint="eastAsia"/>
          <w:lang w:eastAsia="zh-CN"/>
        </w:rPr>
        <w:t xml:space="preserve">1: </w:t>
      </w:r>
      <w:r>
        <w:t>Define the Problem</w:t>
      </w:r>
    </w:p>
    <w:p w14:paraId="13E75AEA" w14:textId="12792A6A" w:rsidR="008E6DF3" w:rsidRDefault="00000000">
      <w:r>
        <w:rPr>
          <w:color w:val="000000"/>
        </w:rPr>
        <w:t xml:space="preserve">Before writing code, agree on one specific problem. </w:t>
      </w:r>
    </w:p>
    <w:p w14:paraId="2D977B21" w14:textId="224BD10E" w:rsidR="008E6DF3" w:rsidRDefault="00000000">
      <w:pPr>
        <w:pStyle w:val="Heading2"/>
      </w:pPr>
      <w:r>
        <w:t xml:space="preserve">Questions Your Group </w:t>
      </w:r>
      <w:r w:rsidR="00FB69A1">
        <w:rPr>
          <w:rFonts w:hint="eastAsia"/>
          <w:lang w:eastAsia="zh-CN"/>
        </w:rPr>
        <w:t>Should</w:t>
      </w:r>
      <w:r>
        <w:t xml:space="preserve"> Answer</w:t>
      </w:r>
    </w:p>
    <w:p w14:paraId="275B7CB4" w14:textId="77777777" w:rsidR="008E6DF3" w:rsidRDefault="00000000">
      <w:pPr>
        <w:pStyle w:val="ListBullet"/>
        <w:spacing w:after="60" w:line="259" w:lineRule="auto"/>
      </w:pPr>
      <w:r>
        <w:rPr>
          <w:color w:val="000000"/>
          <w:sz w:val="21"/>
        </w:rPr>
        <w:t>Who will use the program?</w:t>
      </w:r>
    </w:p>
    <w:p w14:paraId="7BCBC573" w14:textId="77662EC2" w:rsidR="008E6DF3" w:rsidRDefault="00000000">
      <w:pPr>
        <w:pStyle w:val="ListBullet"/>
        <w:spacing w:after="60" w:line="259" w:lineRule="auto"/>
      </w:pPr>
      <w:r>
        <w:rPr>
          <w:color w:val="000000"/>
          <w:sz w:val="21"/>
        </w:rPr>
        <w:t>What problem does the program address?</w:t>
      </w:r>
    </w:p>
    <w:p w14:paraId="5362D898" w14:textId="77777777" w:rsidR="008E6DF3" w:rsidRDefault="00000000">
      <w:pPr>
        <w:pStyle w:val="ListBullet"/>
        <w:spacing w:after="60" w:line="259" w:lineRule="auto"/>
      </w:pPr>
      <w:r>
        <w:rPr>
          <w:color w:val="000000"/>
          <w:sz w:val="21"/>
        </w:rPr>
        <w:t>What input will the program receive?</w:t>
      </w:r>
    </w:p>
    <w:p w14:paraId="121C16F7" w14:textId="77777777" w:rsidR="008E6DF3" w:rsidRDefault="00000000">
      <w:pPr>
        <w:pStyle w:val="ListBullet"/>
        <w:spacing w:after="60" w:line="259" w:lineRule="auto"/>
      </w:pPr>
      <w:r>
        <w:rPr>
          <w:color w:val="000000"/>
          <w:sz w:val="21"/>
        </w:rPr>
        <w:t>What output will the program produce?</w:t>
      </w:r>
    </w:p>
    <w:p w14:paraId="2351AB38" w14:textId="510FEDB3" w:rsidR="008E6DF3" w:rsidRDefault="00000000">
      <w:pPr>
        <w:pStyle w:val="Heading2"/>
        <w:rPr>
          <w:lang w:eastAsia="zh-CN"/>
        </w:rPr>
      </w:pPr>
      <w:r>
        <w:t>Possible Project Topics</w:t>
      </w:r>
      <w:r w:rsidR="007C059F">
        <w:rPr>
          <w:rFonts w:hint="eastAsia"/>
          <w:lang w:eastAsia="zh-CN"/>
        </w:rPr>
        <w:t xml:space="preserve"> </w:t>
      </w:r>
    </w:p>
    <w:p w14:paraId="0F223E9E" w14:textId="77777777" w:rsidR="008E6DF3" w:rsidRDefault="00000000">
      <w:pPr>
        <w:pStyle w:val="ListBullet"/>
        <w:spacing w:after="60" w:line="259" w:lineRule="auto"/>
      </w:pPr>
      <w:r>
        <w:rPr>
          <w:color w:val="000000"/>
          <w:sz w:val="21"/>
        </w:rPr>
        <w:t>A shared expense or simple budget checker</w:t>
      </w:r>
    </w:p>
    <w:p w14:paraId="2FC8DA83" w14:textId="77777777" w:rsidR="008E6DF3" w:rsidRDefault="00000000">
      <w:pPr>
        <w:pStyle w:val="ListBullet"/>
        <w:spacing w:after="60" w:line="259" w:lineRule="auto"/>
      </w:pPr>
      <w:r>
        <w:rPr>
          <w:color w:val="000000"/>
          <w:sz w:val="21"/>
        </w:rPr>
        <w:t>A cafeteria order and discount calculator</w:t>
      </w:r>
    </w:p>
    <w:p w14:paraId="4773A663" w14:textId="77777777" w:rsidR="008E6DF3" w:rsidRDefault="00000000">
      <w:pPr>
        <w:pStyle w:val="ListBullet"/>
        <w:spacing w:after="60" w:line="259" w:lineRule="auto"/>
      </w:pPr>
      <w:r>
        <w:rPr>
          <w:color w:val="000000"/>
          <w:sz w:val="21"/>
        </w:rPr>
        <w:t>A class attendance or score summary</w:t>
      </w:r>
    </w:p>
    <w:p w14:paraId="3AC2F2CA" w14:textId="77777777" w:rsidR="008E6DF3" w:rsidRDefault="00000000">
      <w:pPr>
        <w:pStyle w:val="ListBullet"/>
        <w:spacing w:after="60" w:line="259" w:lineRule="auto"/>
      </w:pPr>
      <w:r>
        <w:rPr>
          <w:color w:val="000000"/>
          <w:sz w:val="21"/>
        </w:rPr>
        <w:t>A weekly exercise or step goal tracker</w:t>
      </w:r>
    </w:p>
    <w:p w14:paraId="63E90C84" w14:textId="77777777" w:rsidR="008E6DF3" w:rsidRDefault="00000000">
      <w:pPr>
        <w:pStyle w:val="ListBullet"/>
        <w:spacing w:after="60" w:line="259" w:lineRule="auto"/>
      </w:pPr>
      <w:r>
        <w:rPr>
          <w:color w:val="000000"/>
          <w:sz w:val="21"/>
        </w:rPr>
        <w:t>A household electricity use checker</w:t>
      </w:r>
    </w:p>
    <w:p w14:paraId="19CCE277" w14:textId="52DFDD92" w:rsidR="002C4225" w:rsidRDefault="00000000" w:rsidP="00333D13">
      <w:pPr>
        <w:pStyle w:val="ListBullet"/>
        <w:spacing w:after="60" w:line="259" w:lineRule="auto"/>
      </w:pPr>
      <w:r>
        <w:rPr>
          <w:color w:val="000000"/>
          <w:sz w:val="21"/>
        </w:rPr>
        <w:t>A recycling points or reward calculator</w:t>
      </w:r>
    </w:p>
    <w:p w14:paraId="5BD98371" w14:textId="14F9C41D" w:rsidR="00333D13" w:rsidRDefault="00333D13" w:rsidP="00333D13">
      <w:pPr>
        <w:pStyle w:val="ListBullet"/>
        <w:spacing w:after="60" w:line="259" w:lineRule="auto"/>
      </w:pPr>
      <w:r>
        <w:rPr>
          <w:lang w:eastAsia="zh-CN"/>
        </w:rPr>
        <w:t>O</w:t>
      </w:r>
      <w:r>
        <w:rPr>
          <w:rFonts w:hint="eastAsia"/>
          <w:lang w:eastAsia="zh-CN"/>
        </w:rPr>
        <w:t xml:space="preserve">r something more </w:t>
      </w:r>
      <w:r w:rsidR="00772E77">
        <w:rPr>
          <w:rFonts w:hint="eastAsia"/>
          <w:lang w:eastAsia="zh-CN"/>
        </w:rPr>
        <w:t>excited</w:t>
      </w:r>
      <w:r>
        <w:rPr>
          <w:lang w:eastAsia="zh-CN"/>
        </w:rPr>
        <w:t>…</w:t>
      </w:r>
    </w:p>
    <w:p w14:paraId="463D12D1" w14:textId="77777777" w:rsidR="008E6DF3" w:rsidRDefault="00000000">
      <w:pPr>
        <w:pStyle w:val="Heading2"/>
      </w:pPr>
      <w:r>
        <w:t>Project Scope</w:t>
      </w:r>
    </w:p>
    <w:p w14:paraId="3392A957" w14:textId="1B02C5B8" w:rsidR="008E6DF3" w:rsidRDefault="00000000" w:rsidP="00296D5B">
      <w:pPr>
        <w:spacing w:after="120" w:line="264" w:lineRule="auto"/>
      </w:pPr>
      <w:r>
        <w:rPr>
          <w:b/>
          <w:color w:val="000000"/>
        </w:rPr>
        <w:t xml:space="preserve">Keep it manageable  </w:t>
      </w:r>
      <w:r>
        <w:rPr>
          <w:color w:val="000000"/>
        </w:rPr>
        <w:t>Your project does not need a graphical interface, database, website, or external library. A clear command line program is sufficient.</w:t>
      </w:r>
    </w:p>
    <w:p w14:paraId="3214CFEC" w14:textId="77777777" w:rsidR="003D1A88" w:rsidRDefault="003D1A88">
      <w:pPr>
        <w:pStyle w:val="Heading1"/>
        <w:rPr>
          <w:lang w:eastAsia="zh-CN"/>
        </w:rPr>
      </w:pPr>
    </w:p>
    <w:p w14:paraId="1C77448D" w14:textId="5467EDA6" w:rsidR="008E6DF3" w:rsidRDefault="00000000">
      <w:pPr>
        <w:pStyle w:val="Heading1"/>
      </w:pPr>
      <w:r>
        <w:t xml:space="preserve">Step </w:t>
      </w:r>
      <w:r w:rsidR="00F7526D">
        <w:rPr>
          <w:rFonts w:hint="eastAsia"/>
          <w:lang w:eastAsia="zh-CN"/>
        </w:rPr>
        <w:t>2:</w:t>
      </w:r>
      <w:r>
        <w:t xml:space="preserve"> Build the Program</w:t>
      </w:r>
    </w:p>
    <w:p w14:paraId="1D9D3D8E" w14:textId="77777777" w:rsidR="008E6DF3" w:rsidRDefault="00000000">
      <w:pPr>
        <w:pStyle w:val="Heading2"/>
      </w:pPr>
      <w:r>
        <w:t>Testing Requirements</w:t>
      </w:r>
    </w:p>
    <w:p w14:paraId="344F2077" w14:textId="55387AA3" w:rsidR="008E6DF3" w:rsidRDefault="00000000">
      <w:pPr>
        <w:pStyle w:val="ListBullet"/>
        <w:spacing w:after="60" w:line="259" w:lineRule="auto"/>
      </w:pPr>
      <w:r>
        <w:rPr>
          <w:color w:val="000000"/>
          <w:sz w:val="21"/>
        </w:rPr>
        <w:t>Test the program with different examples.</w:t>
      </w:r>
    </w:p>
    <w:p w14:paraId="0AC6662F" w14:textId="77777777" w:rsidR="008E6DF3" w:rsidRDefault="00000000">
      <w:pPr>
        <w:pStyle w:val="ListBullet"/>
        <w:spacing w:after="60" w:line="259" w:lineRule="auto"/>
      </w:pPr>
      <w:r>
        <w:rPr>
          <w:color w:val="000000"/>
          <w:sz w:val="21"/>
        </w:rPr>
        <w:t>Fix errors before the presentation.</w:t>
      </w:r>
    </w:p>
    <w:p w14:paraId="784ACE0C" w14:textId="77777777" w:rsidR="008E6DF3" w:rsidRDefault="00000000">
      <w:pPr>
        <w:pStyle w:val="Heading2"/>
      </w:pPr>
      <w:r>
        <w:t>Group Responsibilities</w:t>
      </w:r>
    </w:p>
    <w:p w14:paraId="68CF8C4E" w14:textId="77777777" w:rsidR="008E6DF3" w:rsidRDefault="00000000">
      <w:pPr>
        <w:pStyle w:val="ListBullet"/>
        <w:spacing w:after="60" w:line="259" w:lineRule="auto"/>
      </w:pPr>
      <w:r>
        <w:rPr>
          <w:color w:val="000000"/>
          <w:sz w:val="21"/>
        </w:rPr>
        <w:t>Divide the work fairly and record each member's responsibility.</w:t>
      </w:r>
    </w:p>
    <w:p w14:paraId="7D46868A" w14:textId="77777777" w:rsidR="008E6DF3" w:rsidRDefault="00000000">
      <w:pPr>
        <w:pStyle w:val="ListBullet"/>
        <w:spacing w:after="60" w:line="259" w:lineRule="auto"/>
      </w:pPr>
      <w:r>
        <w:rPr>
          <w:color w:val="000000"/>
          <w:sz w:val="21"/>
        </w:rPr>
        <w:t>Review the complete program together so every member understands it.</w:t>
      </w:r>
    </w:p>
    <w:p w14:paraId="15A46627" w14:textId="77777777" w:rsidR="008E6DF3" w:rsidRDefault="00000000">
      <w:pPr>
        <w:pStyle w:val="ListBullet"/>
        <w:spacing w:after="60" w:line="259" w:lineRule="auto"/>
      </w:pPr>
      <w:r>
        <w:rPr>
          <w:color w:val="000000"/>
          <w:sz w:val="21"/>
        </w:rPr>
        <w:t>Make sure every member can answer basic questions about the code.</w:t>
      </w:r>
    </w:p>
    <w:p w14:paraId="5EEFB01F" w14:textId="77777777" w:rsidR="008E6DF3" w:rsidRDefault="00000000">
      <w:r>
        <w:br w:type="page"/>
      </w:r>
    </w:p>
    <w:p w14:paraId="2C4479D1" w14:textId="3DB3584B" w:rsidR="008E6DF3" w:rsidRDefault="00000000">
      <w:pPr>
        <w:pStyle w:val="Heading1"/>
      </w:pPr>
      <w:r>
        <w:lastRenderedPageBreak/>
        <w:t xml:space="preserve">Step </w:t>
      </w:r>
      <w:r w:rsidR="00DC0C42">
        <w:rPr>
          <w:rFonts w:hint="eastAsia"/>
          <w:lang w:eastAsia="zh-CN"/>
        </w:rPr>
        <w:t>3:</w:t>
      </w:r>
      <w:r>
        <w:t xml:space="preserve"> Prepare the Presentation</w:t>
      </w:r>
    </w:p>
    <w:p w14:paraId="5A02179F" w14:textId="2FEF241B" w:rsidR="008E6DF3" w:rsidRDefault="00000000">
      <w:pPr>
        <w:pStyle w:val="Heading2"/>
        <w:rPr>
          <w:lang w:eastAsia="zh-CN"/>
        </w:rPr>
      </w:pPr>
      <w:r>
        <w:t>Suggested Presentation Structure</w:t>
      </w:r>
      <w:r w:rsidR="00170155">
        <w:rPr>
          <w:rFonts w:hint="eastAsia"/>
          <w:lang w:eastAsia="zh-CN"/>
        </w:rPr>
        <w:t xml:space="preserve"> (</w:t>
      </w:r>
      <w:r w:rsidR="00C2345D">
        <w:rPr>
          <w:rFonts w:hint="eastAsia"/>
          <w:lang w:eastAsia="zh-CN"/>
        </w:rPr>
        <w:t>7</w:t>
      </w:r>
      <w:r w:rsidR="00170155">
        <w:rPr>
          <w:rFonts w:hint="eastAsia"/>
          <w:lang w:eastAsia="zh-CN"/>
        </w:rPr>
        <w:t xml:space="preserve"> min pre + 2 min Q&amp;A)</w:t>
      </w:r>
    </w:p>
    <w:p w14:paraId="1D5120A8" w14:textId="77777777" w:rsidR="008E6DF3" w:rsidRDefault="00000000">
      <w:pPr>
        <w:pStyle w:val="ListNumber"/>
        <w:spacing w:after="100" w:line="259" w:lineRule="auto"/>
      </w:pPr>
      <w:r>
        <w:rPr>
          <w:b/>
          <w:color w:val="000000"/>
          <w:sz w:val="21"/>
        </w:rPr>
        <w:t xml:space="preserve">Introduction 1 minute  </w:t>
      </w:r>
      <w:r>
        <w:rPr>
          <w:color w:val="000000"/>
          <w:sz w:val="21"/>
        </w:rPr>
        <w:t>Introduce the project title, team members, and individual roles.</w:t>
      </w:r>
    </w:p>
    <w:p w14:paraId="4C5E841A" w14:textId="3C8BF3D4" w:rsidR="008E6DF3" w:rsidRDefault="00000000">
      <w:pPr>
        <w:pStyle w:val="ListNumber"/>
        <w:spacing w:after="100" w:line="259" w:lineRule="auto"/>
      </w:pPr>
      <w:r>
        <w:rPr>
          <w:b/>
          <w:color w:val="000000"/>
          <w:sz w:val="21"/>
        </w:rPr>
        <w:t xml:space="preserve">Problem definition </w:t>
      </w:r>
      <w:r w:rsidR="005578A0">
        <w:rPr>
          <w:rFonts w:hint="eastAsia"/>
          <w:b/>
          <w:color w:val="000000"/>
          <w:sz w:val="21"/>
          <w:lang w:eastAsia="zh-CN"/>
        </w:rPr>
        <w:t>1-</w:t>
      </w:r>
      <w:r>
        <w:rPr>
          <w:b/>
          <w:color w:val="000000"/>
          <w:sz w:val="21"/>
        </w:rPr>
        <w:t xml:space="preserve">2 minutes  </w:t>
      </w:r>
      <w:r>
        <w:rPr>
          <w:color w:val="000000"/>
          <w:sz w:val="21"/>
        </w:rPr>
        <w:t>Explain the user, real life need, input, output, rules, and scope.</w:t>
      </w:r>
    </w:p>
    <w:p w14:paraId="60FEC6B0" w14:textId="3AB90781" w:rsidR="008E6DF3" w:rsidRDefault="00000000">
      <w:pPr>
        <w:pStyle w:val="ListNumber"/>
        <w:spacing w:after="100" w:line="259" w:lineRule="auto"/>
      </w:pPr>
      <w:r>
        <w:rPr>
          <w:b/>
          <w:color w:val="000000"/>
          <w:sz w:val="21"/>
        </w:rPr>
        <w:t xml:space="preserve">Solution design </w:t>
      </w:r>
      <w:r w:rsidR="0002542A">
        <w:rPr>
          <w:rFonts w:hint="eastAsia"/>
          <w:b/>
          <w:color w:val="000000"/>
          <w:sz w:val="21"/>
          <w:lang w:eastAsia="zh-CN"/>
        </w:rPr>
        <w:t>1-</w:t>
      </w:r>
      <w:r>
        <w:rPr>
          <w:b/>
          <w:color w:val="000000"/>
          <w:sz w:val="21"/>
        </w:rPr>
        <w:t xml:space="preserve">2 minutes  </w:t>
      </w:r>
      <w:r>
        <w:rPr>
          <w:color w:val="000000"/>
          <w:sz w:val="21"/>
        </w:rPr>
        <w:t>Describe the program structure and reasons for the main design choices.</w:t>
      </w:r>
    </w:p>
    <w:p w14:paraId="291947B3" w14:textId="76734EAB" w:rsidR="008E6DF3" w:rsidRDefault="00000000">
      <w:pPr>
        <w:pStyle w:val="ListNumber"/>
        <w:spacing w:after="100" w:line="259" w:lineRule="auto"/>
      </w:pPr>
      <w:r>
        <w:rPr>
          <w:b/>
          <w:color w:val="000000"/>
          <w:sz w:val="21"/>
        </w:rPr>
        <w:t xml:space="preserve">Code walkthrough </w:t>
      </w:r>
      <w:r w:rsidR="009D2EC9">
        <w:rPr>
          <w:rFonts w:hint="eastAsia"/>
          <w:b/>
          <w:color w:val="000000"/>
          <w:sz w:val="21"/>
          <w:lang w:eastAsia="zh-CN"/>
        </w:rPr>
        <w:t>2</w:t>
      </w:r>
      <w:r>
        <w:rPr>
          <w:b/>
          <w:color w:val="000000"/>
          <w:sz w:val="21"/>
        </w:rPr>
        <w:t xml:space="preserve"> minutes  </w:t>
      </w:r>
      <w:r>
        <w:rPr>
          <w:color w:val="000000"/>
          <w:sz w:val="21"/>
        </w:rPr>
        <w:t>Explain the functions, conditions, loops, variables, lists, and comments.</w:t>
      </w:r>
    </w:p>
    <w:p w14:paraId="49E057DF" w14:textId="5A8FFF4B" w:rsidR="008E6DF3" w:rsidRDefault="00000000">
      <w:pPr>
        <w:pStyle w:val="ListNumber"/>
        <w:spacing w:after="100" w:line="259" w:lineRule="auto"/>
      </w:pPr>
      <w:r>
        <w:rPr>
          <w:b/>
          <w:color w:val="000000"/>
          <w:sz w:val="21"/>
        </w:rPr>
        <w:t xml:space="preserve">Demonstration </w:t>
      </w:r>
      <w:r w:rsidR="0051607D">
        <w:rPr>
          <w:rFonts w:hint="eastAsia"/>
          <w:b/>
          <w:color w:val="000000"/>
          <w:sz w:val="21"/>
          <w:lang w:eastAsia="zh-CN"/>
        </w:rPr>
        <w:t>1</w:t>
      </w:r>
      <w:r>
        <w:rPr>
          <w:b/>
          <w:color w:val="000000"/>
          <w:sz w:val="21"/>
        </w:rPr>
        <w:t xml:space="preserve"> minutes  </w:t>
      </w:r>
      <w:r>
        <w:rPr>
          <w:color w:val="000000"/>
          <w:sz w:val="21"/>
        </w:rPr>
        <w:t>Run the program and show the three test cases.</w:t>
      </w:r>
    </w:p>
    <w:p w14:paraId="64C0F0DD" w14:textId="315C7311" w:rsidR="008E6DF3" w:rsidRDefault="00000000">
      <w:pPr>
        <w:pStyle w:val="ListNumber"/>
        <w:spacing w:after="100" w:line="259" w:lineRule="auto"/>
      </w:pPr>
      <w:r>
        <w:rPr>
          <w:b/>
          <w:color w:val="000000"/>
          <w:sz w:val="21"/>
        </w:rPr>
        <w:t xml:space="preserve">Questions 2 minutes  </w:t>
      </w:r>
      <w:r>
        <w:rPr>
          <w:color w:val="000000"/>
          <w:sz w:val="21"/>
        </w:rPr>
        <w:t>Answer questions from classmates and the teacher.</w:t>
      </w:r>
    </w:p>
    <w:p w14:paraId="00ACF34A" w14:textId="77777777" w:rsidR="00F554BF" w:rsidRDefault="00F554BF" w:rsidP="008F3AE3">
      <w:pPr>
        <w:pStyle w:val="ListBullet"/>
        <w:numPr>
          <w:ilvl w:val="0"/>
          <w:numId w:val="0"/>
        </w:numPr>
        <w:spacing w:after="60" w:line="259" w:lineRule="auto"/>
        <w:rPr>
          <w:lang w:eastAsia="zh-CN"/>
        </w:rPr>
      </w:pPr>
    </w:p>
    <w:p w14:paraId="16C4D8D5" w14:textId="77777777" w:rsidR="00454C26" w:rsidRDefault="00454C26" w:rsidP="00F554BF">
      <w:pPr>
        <w:pStyle w:val="ListBullet"/>
        <w:numPr>
          <w:ilvl w:val="0"/>
          <w:numId w:val="0"/>
        </w:numPr>
        <w:spacing w:after="60" w:line="259" w:lineRule="auto"/>
        <w:ind w:left="360" w:hanging="360"/>
        <w:rPr>
          <w:lang w:eastAsia="zh-CN"/>
        </w:rPr>
      </w:pPr>
    </w:p>
    <w:p w14:paraId="2749C6CF" w14:textId="7675EE3D" w:rsidR="008E6DF3" w:rsidRDefault="00000000">
      <w:pPr>
        <w:pStyle w:val="Heading1"/>
      </w:pPr>
      <w:r>
        <w:t>Presentation Assessment</w:t>
      </w:r>
    </w:p>
    <w:p w14:paraId="545CAD45" w14:textId="09731EC8" w:rsidR="008E6DF3" w:rsidRDefault="00000000">
      <w:pPr>
        <w:spacing w:after="120" w:line="264" w:lineRule="auto"/>
      </w:pPr>
      <w:r>
        <w:rPr>
          <w:b/>
          <w:color w:val="000000"/>
        </w:rPr>
        <w:t xml:space="preserve">Final score  </w:t>
      </w:r>
      <w:proofErr w:type="gramStart"/>
      <w:r>
        <w:rPr>
          <w:color w:val="000000"/>
        </w:rPr>
        <w:t>The</w:t>
      </w:r>
      <w:proofErr w:type="gramEnd"/>
      <w:r>
        <w:rPr>
          <w:color w:val="000000"/>
        </w:rPr>
        <w:t xml:space="preserve"> </w:t>
      </w:r>
      <w:r w:rsidR="00FB67EA">
        <w:rPr>
          <w:rFonts w:hint="eastAsia"/>
          <w:color w:val="000000"/>
          <w:lang w:eastAsia="zh-CN"/>
        </w:rPr>
        <w:t>presentation</w:t>
      </w:r>
      <w:r>
        <w:rPr>
          <w:color w:val="000000"/>
        </w:rPr>
        <w:t xml:space="preserve"> is worth 100 points. The teacher score is </w:t>
      </w:r>
      <w:r w:rsidR="00454C26">
        <w:rPr>
          <w:rFonts w:hint="eastAsia"/>
          <w:color w:val="000000"/>
          <w:lang w:eastAsia="zh-CN"/>
        </w:rPr>
        <w:t>4</w:t>
      </w:r>
      <w:r>
        <w:rPr>
          <w:color w:val="000000"/>
        </w:rPr>
        <w:t xml:space="preserve">0 points, the classmate score is </w:t>
      </w:r>
      <w:r w:rsidR="00875A7E">
        <w:rPr>
          <w:rFonts w:hint="eastAsia"/>
          <w:color w:val="000000"/>
          <w:lang w:eastAsia="zh-CN"/>
        </w:rPr>
        <w:t>3</w:t>
      </w:r>
      <w:r>
        <w:rPr>
          <w:color w:val="000000"/>
        </w:rPr>
        <w:t xml:space="preserve">0 points, and the team member peer assessment is </w:t>
      </w:r>
      <w:r w:rsidR="00875A7E">
        <w:rPr>
          <w:rFonts w:hint="eastAsia"/>
          <w:color w:val="000000"/>
          <w:lang w:eastAsia="zh-CN"/>
        </w:rPr>
        <w:t>3</w:t>
      </w:r>
      <w:r>
        <w:rPr>
          <w:color w:val="000000"/>
        </w:rPr>
        <w:t>0 points. Classmate scores will be averaged. The peer score is based on the average ratings each student receives.</w:t>
      </w:r>
    </w:p>
    <w:p w14:paraId="02700125" w14:textId="77777777" w:rsidR="008E6DF3" w:rsidRDefault="00000000">
      <w:pPr>
        <w:pStyle w:val="Heading2"/>
      </w:pPr>
      <w:r>
        <w:t>Teacher Assessment</w:t>
      </w:r>
    </w:p>
    <w:p w14:paraId="073DD2B1" w14:textId="0D4FCD67" w:rsidR="00BC6332" w:rsidRPr="000B0C36" w:rsidRDefault="00BC6332" w:rsidP="00BC6332">
      <w:pPr>
        <w:pStyle w:val="ListParagraph"/>
        <w:numPr>
          <w:ilvl w:val="0"/>
          <w:numId w:val="12"/>
        </w:numPr>
        <w:spacing w:after="120" w:line="264" w:lineRule="auto"/>
        <w:rPr>
          <w:bCs/>
          <w:color w:val="000000"/>
          <w:sz w:val="21"/>
        </w:rPr>
      </w:pPr>
      <w:r w:rsidRPr="000B0C36">
        <w:rPr>
          <w:bCs/>
          <w:color w:val="000000"/>
          <w:sz w:val="21"/>
        </w:rPr>
        <w:t>10 points — Problem Definition</w:t>
      </w:r>
    </w:p>
    <w:p w14:paraId="69C879A9" w14:textId="203B102E" w:rsidR="00BC6332" w:rsidRPr="000B0C36" w:rsidRDefault="001E5D74" w:rsidP="00BC6332">
      <w:pPr>
        <w:pStyle w:val="ListParagraph"/>
        <w:numPr>
          <w:ilvl w:val="0"/>
          <w:numId w:val="12"/>
        </w:numPr>
        <w:spacing w:after="120" w:line="264" w:lineRule="auto"/>
        <w:rPr>
          <w:bCs/>
          <w:color w:val="000000"/>
          <w:sz w:val="21"/>
        </w:rPr>
      </w:pPr>
      <w:r>
        <w:rPr>
          <w:rFonts w:hint="eastAsia"/>
          <w:bCs/>
          <w:color w:val="000000"/>
          <w:sz w:val="21"/>
          <w:lang w:eastAsia="zh-CN"/>
        </w:rPr>
        <w:t>5</w:t>
      </w:r>
      <w:r w:rsidR="00BC6332" w:rsidRPr="000B0C36">
        <w:rPr>
          <w:bCs/>
          <w:color w:val="000000"/>
          <w:sz w:val="21"/>
        </w:rPr>
        <w:t xml:space="preserve"> points — Program Design </w:t>
      </w:r>
    </w:p>
    <w:p w14:paraId="4AF02C6C" w14:textId="264117B8" w:rsidR="00BC6332" w:rsidRPr="000B0C36" w:rsidRDefault="00BC6332" w:rsidP="00BC6332">
      <w:pPr>
        <w:pStyle w:val="ListParagraph"/>
        <w:numPr>
          <w:ilvl w:val="0"/>
          <w:numId w:val="12"/>
        </w:numPr>
        <w:spacing w:after="120" w:line="264" w:lineRule="auto"/>
        <w:rPr>
          <w:bCs/>
          <w:color w:val="000000"/>
          <w:sz w:val="21"/>
        </w:rPr>
      </w:pPr>
      <w:r w:rsidRPr="000B0C36">
        <w:rPr>
          <w:bCs/>
          <w:color w:val="000000"/>
          <w:sz w:val="21"/>
        </w:rPr>
        <w:t>15 points — Code Organization</w:t>
      </w:r>
    </w:p>
    <w:p w14:paraId="7AE517E1" w14:textId="13635859" w:rsidR="00BC6332" w:rsidRPr="000B0C36" w:rsidRDefault="00BC6332" w:rsidP="00BC6332">
      <w:pPr>
        <w:pStyle w:val="ListParagraph"/>
        <w:numPr>
          <w:ilvl w:val="0"/>
          <w:numId w:val="12"/>
        </w:numPr>
        <w:spacing w:after="120" w:line="264" w:lineRule="auto"/>
        <w:rPr>
          <w:bCs/>
          <w:color w:val="000000"/>
          <w:sz w:val="21"/>
        </w:rPr>
      </w:pPr>
      <w:r w:rsidRPr="000B0C36">
        <w:rPr>
          <w:bCs/>
          <w:color w:val="000000"/>
          <w:sz w:val="21"/>
        </w:rPr>
        <w:t>5 points — Testing and Demonstration</w:t>
      </w:r>
    </w:p>
    <w:p w14:paraId="49828CBB" w14:textId="25BC5C94" w:rsidR="0009673C" w:rsidRPr="0009673C" w:rsidRDefault="007B084E" w:rsidP="004F3042">
      <w:pPr>
        <w:pStyle w:val="ListParagraph"/>
        <w:numPr>
          <w:ilvl w:val="0"/>
          <w:numId w:val="12"/>
        </w:numPr>
        <w:spacing w:after="120" w:line="264" w:lineRule="auto"/>
        <w:rPr>
          <w:bCs/>
        </w:rPr>
      </w:pPr>
      <w:r>
        <w:rPr>
          <w:rFonts w:hint="eastAsia"/>
          <w:bCs/>
          <w:color w:val="000000"/>
          <w:sz w:val="21"/>
          <w:lang w:eastAsia="zh-CN"/>
        </w:rPr>
        <w:t>5</w:t>
      </w:r>
      <w:r w:rsidR="00BC6332" w:rsidRPr="000B0C36">
        <w:rPr>
          <w:bCs/>
          <w:color w:val="000000"/>
          <w:sz w:val="21"/>
        </w:rPr>
        <w:t xml:space="preserve"> points — Presentation</w:t>
      </w:r>
    </w:p>
    <w:p w14:paraId="55C6DE03" w14:textId="79148B21" w:rsidR="008E6DF3" w:rsidRDefault="00107C9A" w:rsidP="004F3042">
      <w:pPr>
        <w:spacing w:after="120" w:line="264" w:lineRule="auto"/>
      </w:pPr>
      <w:r>
        <w:rPr>
          <w:rFonts w:hint="eastAsia"/>
          <w:b/>
          <w:color w:val="000000"/>
          <w:lang w:eastAsia="zh-CN"/>
        </w:rPr>
        <w:t>T</w:t>
      </w:r>
      <w:r w:rsidRPr="004F3042">
        <w:rPr>
          <w:b/>
          <w:color w:val="000000"/>
        </w:rPr>
        <w:t xml:space="preserve">otal  </w:t>
      </w:r>
      <w:r w:rsidR="000868C8">
        <w:rPr>
          <w:rFonts w:hint="eastAsia"/>
          <w:color w:val="000000"/>
          <w:lang w:eastAsia="zh-CN"/>
        </w:rPr>
        <w:t>4</w:t>
      </w:r>
      <w:r w:rsidRPr="004F3042">
        <w:rPr>
          <w:color w:val="000000"/>
        </w:rPr>
        <w:t>0 points</w:t>
      </w:r>
    </w:p>
    <w:p w14:paraId="493FF434" w14:textId="77777777" w:rsidR="008E6DF3" w:rsidRDefault="00000000">
      <w:pPr>
        <w:pStyle w:val="Heading2"/>
      </w:pPr>
      <w:r>
        <w:t>Classmate Assessment</w:t>
      </w:r>
    </w:p>
    <w:p w14:paraId="7E8514BF" w14:textId="3DDBAA55" w:rsidR="008E6DF3" w:rsidRDefault="00B83AFC">
      <w:pPr>
        <w:spacing w:after="120" w:line="264" w:lineRule="auto"/>
      </w:pPr>
      <w:r>
        <w:rPr>
          <w:rFonts w:hint="eastAsia"/>
          <w:b/>
          <w:color w:val="000000"/>
          <w:lang w:eastAsia="zh-CN"/>
        </w:rPr>
        <w:t>T</w:t>
      </w:r>
      <w:r>
        <w:rPr>
          <w:b/>
          <w:color w:val="000000"/>
        </w:rPr>
        <w:t xml:space="preserve">otal  </w:t>
      </w:r>
      <w:r w:rsidR="003071AD">
        <w:rPr>
          <w:rFonts w:hint="eastAsia"/>
          <w:color w:val="000000"/>
          <w:lang w:eastAsia="zh-CN"/>
        </w:rPr>
        <w:t>3</w:t>
      </w:r>
      <w:r>
        <w:rPr>
          <w:color w:val="000000"/>
        </w:rPr>
        <w:t>0 points</w:t>
      </w:r>
    </w:p>
    <w:p w14:paraId="7B10C17D" w14:textId="38CB79A9" w:rsidR="006C7791" w:rsidRDefault="00AC1737" w:rsidP="006C7791">
      <w:pPr>
        <w:pStyle w:val="Heading2"/>
      </w:pPr>
      <w:r>
        <w:rPr>
          <w:rFonts w:hint="eastAsia"/>
          <w:lang w:eastAsia="zh-CN"/>
        </w:rPr>
        <w:t>Group Peer</w:t>
      </w:r>
      <w:r w:rsidR="006C7791">
        <w:rPr>
          <w:rFonts w:hint="eastAsia"/>
          <w:lang w:eastAsia="zh-CN"/>
        </w:rPr>
        <w:t xml:space="preserve"> </w:t>
      </w:r>
      <w:r w:rsidR="006C7791">
        <w:t>Assessment</w:t>
      </w:r>
    </w:p>
    <w:p w14:paraId="3A28EE1E" w14:textId="3EFA1C21" w:rsidR="006C7791" w:rsidRDefault="00072378" w:rsidP="006C7791">
      <w:pPr>
        <w:spacing w:after="120" w:line="264" w:lineRule="auto"/>
      </w:pPr>
      <w:r>
        <w:rPr>
          <w:rFonts w:hint="eastAsia"/>
          <w:b/>
          <w:color w:val="000000"/>
          <w:lang w:eastAsia="zh-CN"/>
        </w:rPr>
        <w:t>T</w:t>
      </w:r>
      <w:r w:rsidR="006C7791">
        <w:rPr>
          <w:b/>
          <w:color w:val="000000"/>
        </w:rPr>
        <w:t xml:space="preserve">otal  </w:t>
      </w:r>
      <w:r w:rsidR="00540AFD">
        <w:rPr>
          <w:rFonts w:hint="eastAsia"/>
          <w:color w:val="000000"/>
          <w:lang w:eastAsia="zh-CN"/>
        </w:rPr>
        <w:t>30</w:t>
      </w:r>
      <w:r w:rsidR="006C7791">
        <w:rPr>
          <w:color w:val="000000"/>
        </w:rPr>
        <w:t xml:space="preserve"> points</w:t>
      </w:r>
    </w:p>
    <w:p w14:paraId="5279E41D" w14:textId="437BE86C" w:rsidR="008E6DF3" w:rsidRDefault="008E6DF3">
      <w:pPr>
        <w:rPr>
          <w:lang w:eastAsia="zh-CN"/>
        </w:rPr>
      </w:pPr>
    </w:p>
    <w:p w14:paraId="7AD17FAD" w14:textId="77777777" w:rsidR="008F3AE3" w:rsidRDefault="008F3AE3">
      <w:pPr>
        <w:rPr>
          <w:lang w:eastAsia="zh-CN"/>
        </w:rPr>
      </w:pPr>
    </w:p>
    <w:p w14:paraId="78A44596" w14:textId="77777777" w:rsidR="008F3AE3" w:rsidRPr="007602FA" w:rsidRDefault="008F3AE3" w:rsidP="008F3AE3">
      <w:pPr>
        <w:pStyle w:val="Heading2"/>
        <w:rPr>
          <w:sz w:val="38"/>
          <w:szCs w:val="28"/>
        </w:rPr>
      </w:pPr>
      <w:r w:rsidRPr="003071AD">
        <w:rPr>
          <w:sz w:val="38"/>
          <w:szCs w:val="28"/>
          <w:highlight w:val="yellow"/>
        </w:rPr>
        <w:t>Required Submissions</w:t>
      </w:r>
    </w:p>
    <w:p w14:paraId="510E88FF" w14:textId="77777777" w:rsidR="008F3AE3" w:rsidRDefault="008F3AE3" w:rsidP="008F3AE3">
      <w:pPr>
        <w:pStyle w:val="ListBullet"/>
        <w:spacing w:after="60" w:line="259" w:lineRule="auto"/>
      </w:pPr>
      <w:r>
        <w:rPr>
          <w:color w:val="000000"/>
          <w:sz w:val="21"/>
        </w:rPr>
        <w:t>Presentation slides</w:t>
      </w:r>
    </w:p>
    <w:p w14:paraId="35AA8211" w14:textId="77777777" w:rsidR="008F3AE3" w:rsidRDefault="008F3AE3" w:rsidP="008F3AE3">
      <w:pPr>
        <w:pStyle w:val="ListBullet"/>
        <w:spacing w:after="60" w:line="259" w:lineRule="auto"/>
      </w:pPr>
      <w:r>
        <w:rPr>
          <w:color w:val="000000"/>
          <w:sz w:val="21"/>
        </w:rPr>
        <w:t>The final Python file</w:t>
      </w:r>
    </w:p>
    <w:p w14:paraId="694CA170" w14:textId="77777777" w:rsidR="008F3AE3" w:rsidRDefault="008F3AE3" w:rsidP="008F3AE3">
      <w:pPr>
        <w:pStyle w:val="ListBullet"/>
        <w:spacing w:after="60" w:line="259" w:lineRule="auto"/>
        <w:rPr>
          <w:lang w:eastAsia="zh-CN"/>
        </w:rPr>
      </w:pPr>
      <w:r w:rsidRPr="00E67043">
        <w:rPr>
          <w:color w:val="000000"/>
          <w:sz w:val="21"/>
        </w:rPr>
        <w:t>A group contribution record</w:t>
      </w:r>
      <w:r w:rsidRPr="00E67043">
        <w:rPr>
          <w:rFonts w:hint="eastAsia"/>
          <w:color w:val="000000"/>
          <w:sz w:val="21"/>
          <w:lang w:eastAsia="zh-CN"/>
        </w:rPr>
        <w:t xml:space="preserve"> </w:t>
      </w:r>
      <w:r>
        <w:t>(detailing each group member’s contributions)</w:t>
      </w:r>
    </w:p>
    <w:p w14:paraId="7357CB88" w14:textId="77777777" w:rsidR="00617E59" w:rsidRDefault="00617E59">
      <w:pPr>
        <w:rPr>
          <w:lang w:eastAsia="zh-CN"/>
        </w:rPr>
      </w:pPr>
    </w:p>
    <w:p w14:paraId="32BC6FF9" w14:textId="1AE318EE" w:rsidR="000A34BC" w:rsidRDefault="0056214F">
      <w:pPr>
        <w:rPr>
          <w:lang w:eastAsia="zh-CN"/>
        </w:rPr>
      </w:pPr>
      <w:r>
        <w:rPr>
          <w:rFonts w:hint="eastAsia"/>
          <w:lang w:eastAsia="zh-CN"/>
        </w:rPr>
        <w:t>Please s</w:t>
      </w:r>
      <w:r w:rsidR="000A34BC">
        <w:rPr>
          <w:rFonts w:hint="eastAsia"/>
          <w:lang w:eastAsia="zh-CN"/>
        </w:rPr>
        <w:t xml:space="preserve">end </w:t>
      </w:r>
      <w:r w:rsidR="00FE739D">
        <w:rPr>
          <w:rFonts w:hint="eastAsia"/>
          <w:lang w:eastAsia="zh-CN"/>
        </w:rPr>
        <w:t xml:space="preserve">the package </w:t>
      </w:r>
      <w:r w:rsidR="000A34BC">
        <w:rPr>
          <w:rFonts w:hint="eastAsia"/>
          <w:lang w:eastAsia="zh-CN"/>
        </w:rPr>
        <w:t xml:space="preserve">to </w:t>
      </w:r>
      <w:r w:rsidR="00D417E2" w:rsidRPr="00ED0224">
        <w:rPr>
          <w:b/>
          <w:bCs/>
          <w:lang w:eastAsia="zh-CN"/>
        </w:rPr>
        <w:t>Qingyuan Zhao</w:t>
      </w:r>
      <w:r w:rsidR="004F74B2" w:rsidRPr="00ED0224">
        <w:rPr>
          <w:rFonts w:hint="eastAsia"/>
          <w:b/>
          <w:bCs/>
          <w:lang w:eastAsia="zh-CN"/>
        </w:rPr>
        <w:t xml:space="preserve"> (</w:t>
      </w:r>
      <w:r w:rsidR="00D417E2" w:rsidRPr="00ED0224">
        <w:rPr>
          <w:b/>
          <w:bCs/>
          <w:lang w:eastAsia="zh-CN"/>
        </w:rPr>
        <w:t xml:space="preserve">Email: </w:t>
      </w:r>
      <w:hyperlink r:id="rId6" w:history="1">
        <w:r w:rsidR="00D417E2" w:rsidRPr="00ED0224">
          <w:rPr>
            <w:b/>
            <w:bCs/>
            <w:lang w:eastAsia="zh-CN"/>
          </w:rPr>
          <w:t>10254811416@stu.ecnu.edu.cn</w:t>
        </w:r>
      </w:hyperlink>
      <w:r w:rsidR="004F74B2" w:rsidRPr="00ED0224">
        <w:rPr>
          <w:rFonts w:hint="eastAsia"/>
          <w:b/>
          <w:bCs/>
          <w:lang w:eastAsia="zh-CN"/>
        </w:rPr>
        <w:t>)</w:t>
      </w:r>
      <w:r w:rsidR="00C7526D">
        <w:rPr>
          <w:rFonts w:hint="eastAsia"/>
          <w:lang w:eastAsia="zh-CN"/>
        </w:rPr>
        <w:t xml:space="preserve"> no later than 1 week after the final presentation</w:t>
      </w:r>
      <w:r w:rsidR="00DA4F10">
        <w:rPr>
          <w:rFonts w:hint="eastAsia"/>
          <w:lang w:eastAsia="zh-CN"/>
        </w:rPr>
        <w:t>.</w:t>
      </w:r>
    </w:p>
    <w:sectPr w:rsidR="000A34B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E0C609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E7E62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170057"/>
    <w:multiLevelType w:val="hybridMultilevel"/>
    <w:tmpl w:val="4C640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C448F4"/>
    <w:multiLevelType w:val="hybridMultilevel"/>
    <w:tmpl w:val="66B0D99A"/>
    <w:lvl w:ilvl="0" w:tplc="F3CC6A3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033497">
    <w:abstractNumId w:val="8"/>
  </w:num>
  <w:num w:numId="2" w16cid:durableId="767584698">
    <w:abstractNumId w:val="6"/>
  </w:num>
  <w:num w:numId="3" w16cid:durableId="1612471509">
    <w:abstractNumId w:val="5"/>
  </w:num>
  <w:num w:numId="4" w16cid:durableId="1088231796">
    <w:abstractNumId w:val="4"/>
  </w:num>
  <w:num w:numId="5" w16cid:durableId="777136642">
    <w:abstractNumId w:val="7"/>
  </w:num>
  <w:num w:numId="6" w16cid:durableId="1163854313">
    <w:abstractNumId w:val="3"/>
  </w:num>
  <w:num w:numId="7" w16cid:durableId="1237400798">
    <w:abstractNumId w:val="2"/>
  </w:num>
  <w:num w:numId="8" w16cid:durableId="913276921">
    <w:abstractNumId w:val="1"/>
  </w:num>
  <w:num w:numId="9" w16cid:durableId="587468081">
    <w:abstractNumId w:val="0"/>
  </w:num>
  <w:num w:numId="10" w16cid:durableId="1189298325">
    <w:abstractNumId w:val="7"/>
  </w:num>
  <w:num w:numId="11" w16cid:durableId="681013800">
    <w:abstractNumId w:val="9"/>
  </w:num>
  <w:num w:numId="12" w16cid:durableId="384574385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42A"/>
    <w:rsid w:val="0003251F"/>
    <w:rsid w:val="00034616"/>
    <w:rsid w:val="00035E1E"/>
    <w:rsid w:val="0006063C"/>
    <w:rsid w:val="00072378"/>
    <w:rsid w:val="000868C8"/>
    <w:rsid w:val="0009673C"/>
    <w:rsid w:val="00097503"/>
    <w:rsid w:val="000A34BC"/>
    <w:rsid w:val="000B0C36"/>
    <w:rsid w:val="00107C9A"/>
    <w:rsid w:val="00126077"/>
    <w:rsid w:val="0015074B"/>
    <w:rsid w:val="00170155"/>
    <w:rsid w:val="0018754A"/>
    <w:rsid w:val="001B0644"/>
    <w:rsid w:val="001E5D74"/>
    <w:rsid w:val="001F79A3"/>
    <w:rsid w:val="0020487C"/>
    <w:rsid w:val="002654C5"/>
    <w:rsid w:val="0028165B"/>
    <w:rsid w:val="0029639D"/>
    <w:rsid w:val="00296D5B"/>
    <w:rsid w:val="002C4225"/>
    <w:rsid w:val="002C7DC7"/>
    <w:rsid w:val="002D1582"/>
    <w:rsid w:val="002D4494"/>
    <w:rsid w:val="002E64D1"/>
    <w:rsid w:val="003071AD"/>
    <w:rsid w:val="00326F90"/>
    <w:rsid w:val="00333D13"/>
    <w:rsid w:val="00390A1D"/>
    <w:rsid w:val="003A1132"/>
    <w:rsid w:val="003D1A88"/>
    <w:rsid w:val="004422ED"/>
    <w:rsid w:val="00454C26"/>
    <w:rsid w:val="00476E06"/>
    <w:rsid w:val="00494701"/>
    <w:rsid w:val="004D3DDE"/>
    <w:rsid w:val="004D7B27"/>
    <w:rsid w:val="004E0BB2"/>
    <w:rsid w:val="004F3042"/>
    <w:rsid w:val="004F74B2"/>
    <w:rsid w:val="0051607D"/>
    <w:rsid w:val="00540AFD"/>
    <w:rsid w:val="005578A0"/>
    <w:rsid w:val="0056214F"/>
    <w:rsid w:val="0057505F"/>
    <w:rsid w:val="00591A9F"/>
    <w:rsid w:val="005E6076"/>
    <w:rsid w:val="0061195A"/>
    <w:rsid w:val="00617E59"/>
    <w:rsid w:val="00617E80"/>
    <w:rsid w:val="00621CE7"/>
    <w:rsid w:val="0063061F"/>
    <w:rsid w:val="00667EE7"/>
    <w:rsid w:val="006C7791"/>
    <w:rsid w:val="007602FA"/>
    <w:rsid w:val="00772E77"/>
    <w:rsid w:val="007B084E"/>
    <w:rsid w:val="007C059F"/>
    <w:rsid w:val="00825A68"/>
    <w:rsid w:val="00834071"/>
    <w:rsid w:val="008469EF"/>
    <w:rsid w:val="00856E2D"/>
    <w:rsid w:val="008670F3"/>
    <w:rsid w:val="00873E84"/>
    <w:rsid w:val="00875A7E"/>
    <w:rsid w:val="008C74DD"/>
    <w:rsid w:val="008E6DF3"/>
    <w:rsid w:val="008F3AE3"/>
    <w:rsid w:val="009402CF"/>
    <w:rsid w:val="00980186"/>
    <w:rsid w:val="009D2EC9"/>
    <w:rsid w:val="00AA1D8D"/>
    <w:rsid w:val="00AB194F"/>
    <w:rsid w:val="00AC126F"/>
    <w:rsid w:val="00AC1737"/>
    <w:rsid w:val="00AC2817"/>
    <w:rsid w:val="00B24B86"/>
    <w:rsid w:val="00B41E06"/>
    <w:rsid w:val="00B47730"/>
    <w:rsid w:val="00B83AFC"/>
    <w:rsid w:val="00BC0D53"/>
    <w:rsid w:val="00BC6332"/>
    <w:rsid w:val="00C17216"/>
    <w:rsid w:val="00C2345D"/>
    <w:rsid w:val="00C24AB9"/>
    <w:rsid w:val="00C46853"/>
    <w:rsid w:val="00C63AA1"/>
    <w:rsid w:val="00C7526D"/>
    <w:rsid w:val="00CB0664"/>
    <w:rsid w:val="00CC08E5"/>
    <w:rsid w:val="00CC3654"/>
    <w:rsid w:val="00CE3513"/>
    <w:rsid w:val="00CF4295"/>
    <w:rsid w:val="00D417E2"/>
    <w:rsid w:val="00D70091"/>
    <w:rsid w:val="00DA4F10"/>
    <w:rsid w:val="00DC0C42"/>
    <w:rsid w:val="00DC6C5B"/>
    <w:rsid w:val="00E67043"/>
    <w:rsid w:val="00ED0224"/>
    <w:rsid w:val="00F147A2"/>
    <w:rsid w:val="00F3531C"/>
    <w:rsid w:val="00F44F4B"/>
    <w:rsid w:val="00F467CC"/>
    <w:rsid w:val="00F554BF"/>
    <w:rsid w:val="00F71627"/>
    <w:rsid w:val="00F7526D"/>
    <w:rsid w:val="00FA5F92"/>
    <w:rsid w:val="00FB67EA"/>
    <w:rsid w:val="00FB69A1"/>
    <w:rsid w:val="00FC5BBC"/>
    <w:rsid w:val="00FC693F"/>
    <w:rsid w:val="00FE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03E63"/>
  <w14:defaultImageDpi w14:val="300"/>
  <w15:docId w15:val="{82AA3647-4DF5-0B47-BBBA-BA4228512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417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7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10254811416@stu.ecnu.edu.c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 Coding Project Presentation Instructions</vt:lpstr>
    </vt:vector>
  </TitlesOfParts>
  <Manager/>
  <Company/>
  <LinksUpToDate>false</LinksUpToDate>
  <CharactersWithSpaces>3475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Coding Project Presentation Instructions</dc:title>
  <dc:subject>Python group project and presentation assessment</dc:subject>
  <dc:creator>Computer Programming and Data Thinking</dc:creator>
  <cp:keywords/>
  <dc:description>generated by python-docx</dc:description>
  <cp:lastModifiedBy>WANG Yue</cp:lastModifiedBy>
  <cp:revision>109</cp:revision>
  <dcterms:created xsi:type="dcterms:W3CDTF">2013-12-23T23:15:00Z</dcterms:created>
  <dcterms:modified xsi:type="dcterms:W3CDTF">2026-09-21T16:04:00Z</dcterms:modified>
  <cp:category/>
</cp:coreProperties>
</file>